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42E8" w:rsidRPr="0057253D" w:rsidRDefault="003E50A8" w:rsidP="00EE53AD">
      <w:pPr>
        <w:pStyle w:val="Title"/>
        <w:ind w:right="-360"/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  <w:r w:rsidRPr="0057253D"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 xml:space="preserve">BHU Admission Website </w:t>
      </w:r>
      <w:r w:rsidR="00EE53AD" w:rsidRPr="0057253D"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– (User Manual)</w:t>
      </w:r>
    </w:p>
    <w:p w:rsidR="009642E8" w:rsidRPr="0057253D" w:rsidRDefault="003E50A8">
      <w:pPr>
        <w:rPr>
          <w:color w:val="000000" w:themeColor="text1"/>
          <w:sz w:val="28"/>
          <w:szCs w:val="28"/>
        </w:rPr>
      </w:pPr>
      <w:r w:rsidRPr="0057253D">
        <w:rPr>
          <w:color w:val="000000" w:themeColor="text1"/>
          <w:sz w:val="28"/>
          <w:szCs w:val="28"/>
        </w:rPr>
        <w:t xml:space="preserve">This guide will help administrators manage the website using Strapi. </w:t>
      </w:r>
    </w:p>
    <w:p w:rsidR="008F1A27" w:rsidRDefault="008F1A27">
      <w:pPr>
        <w:pStyle w:val="Heading1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1. Login</w:t>
      </w:r>
      <w:r w:rsidR="0011332D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(Strapi Admin Panel)</w:t>
      </w:r>
    </w:p>
    <w:p w:rsidR="0011332D" w:rsidRPr="0011332D" w:rsidRDefault="0011332D" w:rsidP="0011332D">
      <w:r>
        <w:rPr>
          <w:noProof/>
        </w:rPr>
        <w:drawing>
          <wp:inline distT="0" distB="0" distL="0" distR="0">
            <wp:extent cx="5486400" cy="3086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62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A27" w:rsidRDefault="008F1A27" w:rsidP="008F1A27"/>
    <w:p w:rsidR="0011332D" w:rsidRPr="0011332D" w:rsidRDefault="0011332D" w:rsidP="0011332D">
      <w:pPr>
        <w:pStyle w:val="ListNumber"/>
        <w:numPr>
          <w:ilvl w:val="0"/>
          <w:numId w:val="0"/>
        </w:numPr>
        <w:ind w:left="360" w:hanging="360"/>
        <w:rPr>
          <w:b/>
          <w:bCs/>
          <w:color w:val="000000" w:themeColor="text1"/>
          <w:sz w:val="32"/>
          <w:szCs w:val="32"/>
        </w:rPr>
      </w:pPr>
      <w:r w:rsidRPr="0011332D">
        <w:rPr>
          <w:b/>
          <w:bCs/>
          <w:color w:val="000000" w:themeColor="text1"/>
          <w:sz w:val="32"/>
          <w:szCs w:val="32"/>
        </w:rPr>
        <w:t>Steps:</w:t>
      </w:r>
    </w:p>
    <w:p w:rsidR="0011332D" w:rsidRDefault="0011332D" w:rsidP="008F1A27">
      <w:pPr>
        <w:rPr>
          <w:b/>
          <w:bCs/>
          <w:sz w:val="28"/>
          <w:szCs w:val="28"/>
          <w:u w:val="single"/>
        </w:rPr>
      </w:pPr>
      <w:r w:rsidRPr="0011332D">
        <w:rPr>
          <w:b/>
          <w:bCs/>
          <w:sz w:val="28"/>
          <w:szCs w:val="28"/>
        </w:rPr>
        <w:t xml:space="preserve">URL: </w:t>
      </w:r>
      <w:r w:rsidRPr="0011332D">
        <w:rPr>
          <w:b/>
          <w:bCs/>
          <w:sz w:val="28"/>
          <w:szCs w:val="28"/>
          <w:u w:val="single"/>
        </w:rPr>
        <w:t>api.bhu.edu.in</w:t>
      </w:r>
    </w:p>
    <w:p w:rsidR="0011332D" w:rsidRPr="0011332D" w:rsidRDefault="0011332D" w:rsidP="0011332D">
      <w:pPr>
        <w:pStyle w:val="ListBullet"/>
        <w:rPr>
          <w:color w:val="000000" w:themeColor="text1"/>
          <w:sz w:val="28"/>
          <w:szCs w:val="28"/>
        </w:rPr>
      </w:pPr>
      <w:r>
        <w:t xml:space="preserve"> </w:t>
      </w:r>
      <w:r w:rsidRPr="0011332D">
        <w:rPr>
          <w:color w:val="000000" w:themeColor="text1"/>
          <w:sz w:val="28"/>
          <w:szCs w:val="28"/>
        </w:rPr>
        <w:t>Open the login page.</w:t>
      </w:r>
    </w:p>
    <w:p w:rsidR="0011332D" w:rsidRPr="0011332D" w:rsidRDefault="0011332D" w:rsidP="0011332D">
      <w:pPr>
        <w:pStyle w:val="ListBullet"/>
        <w:rPr>
          <w:color w:val="000000" w:themeColor="text1"/>
          <w:sz w:val="28"/>
          <w:szCs w:val="28"/>
        </w:rPr>
      </w:pPr>
      <w:r w:rsidRPr="0011332D">
        <w:rPr>
          <w:color w:val="000000" w:themeColor="text1"/>
          <w:sz w:val="28"/>
          <w:szCs w:val="28"/>
        </w:rPr>
        <w:t xml:space="preserve"> Enter your </w:t>
      </w:r>
      <w:r w:rsidRPr="0011332D">
        <w:rPr>
          <w:b/>
          <w:bCs/>
          <w:color w:val="000000" w:themeColor="text1"/>
          <w:sz w:val="28"/>
          <w:szCs w:val="28"/>
        </w:rPr>
        <w:t>Email</w:t>
      </w:r>
      <w:r w:rsidRPr="0011332D">
        <w:rPr>
          <w:color w:val="000000" w:themeColor="text1"/>
          <w:sz w:val="28"/>
          <w:szCs w:val="28"/>
        </w:rPr>
        <w:t xml:space="preserve"> and </w:t>
      </w:r>
      <w:r w:rsidRPr="0011332D">
        <w:rPr>
          <w:b/>
          <w:bCs/>
          <w:color w:val="000000" w:themeColor="text1"/>
          <w:sz w:val="28"/>
          <w:szCs w:val="28"/>
        </w:rPr>
        <w:t>Password</w:t>
      </w:r>
      <w:r w:rsidRPr="0011332D">
        <w:rPr>
          <w:color w:val="000000" w:themeColor="text1"/>
          <w:sz w:val="28"/>
          <w:szCs w:val="28"/>
        </w:rPr>
        <w:t>.</w:t>
      </w:r>
    </w:p>
    <w:p w:rsidR="0011332D" w:rsidRPr="0011332D" w:rsidRDefault="0011332D" w:rsidP="0011332D">
      <w:pPr>
        <w:pStyle w:val="ListBullet"/>
        <w:rPr>
          <w:color w:val="000000" w:themeColor="text1"/>
          <w:sz w:val="28"/>
          <w:szCs w:val="28"/>
        </w:rPr>
      </w:pPr>
      <w:r w:rsidRPr="0011332D">
        <w:rPr>
          <w:color w:val="000000" w:themeColor="text1"/>
          <w:sz w:val="28"/>
          <w:szCs w:val="28"/>
        </w:rPr>
        <w:t xml:space="preserve"> Click on the </w:t>
      </w:r>
      <w:r w:rsidRPr="0011332D">
        <w:rPr>
          <w:b/>
          <w:bCs/>
          <w:color w:val="000000" w:themeColor="text1"/>
          <w:sz w:val="28"/>
          <w:szCs w:val="28"/>
        </w:rPr>
        <w:t>Login</w:t>
      </w:r>
      <w:r w:rsidRPr="0011332D">
        <w:rPr>
          <w:color w:val="000000" w:themeColor="text1"/>
          <w:sz w:val="28"/>
          <w:szCs w:val="28"/>
        </w:rPr>
        <w:t xml:space="preserve"> button.</w:t>
      </w:r>
    </w:p>
    <w:p w:rsidR="0011332D" w:rsidRPr="0011332D" w:rsidRDefault="0011332D" w:rsidP="008F1A27">
      <w:pPr>
        <w:rPr>
          <w:b/>
          <w:bCs/>
          <w:sz w:val="28"/>
          <w:szCs w:val="28"/>
          <w:u w:val="single"/>
        </w:rPr>
      </w:pPr>
    </w:p>
    <w:p w:rsidR="0011332D" w:rsidRPr="008F1A27" w:rsidRDefault="0011332D" w:rsidP="008F1A27"/>
    <w:p w:rsidR="009642E8" w:rsidRPr="0057253D" w:rsidRDefault="008F1A27">
      <w:pPr>
        <w:pStyle w:val="Heading1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2</w:t>
      </w:r>
      <w:r w:rsidR="003E50A8" w:rsidRPr="0057253D">
        <w:rPr>
          <w:rFonts w:ascii="Times New Roman" w:hAnsi="Times New Roman" w:cs="Times New Roman"/>
          <w:color w:val="000000" w:themeColor="text1"/>
          <w:sz w:val="32"/>
          <w:szCs w:val="32"/>
        </w:rPr>
        <w:t>. About Us Section</w:t>
      </w:r>
    </w:p>
    <w:p w:rsidR="009642E8" w:rsidRDefault="003E50A8">
      <w:pPr>
        <w:rPr>
          <w:color w:val="000000" w:themeColor="text1"/>
        </w:rPr>
      </w:pPr>
      <w:r w:rsidRPr="00EE53AD">
        <w:rPr>
          <w:noProof/>
          <w:color w:val="000000" w:themeColor="text1"/>
        </w:rPr>
        <w:drawing>
          <wp:inline distT="0" distB="0" distL="0" distR="0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3AD" w:rsidRPr="00EE53AD" w:rsidRDefault="00EE53AD">
      <w:pPr>
        <w:rPr>
          <w:color w:val="000000" w:themeColor="text1"/>
        </w:rPr>
      </w:pPr>
    </w:p>
    <w:p w:rsidR="009642E8" w:rsidRPr="0057253D" w:rsidRDefault="003E50A8" w:rsidP="00EE53AD">
      <w:pPr>
        <w:pStyle w:val="ListNumber"/>
        <w:numPr>
          <w:ilvl w:val="0"/>
          <w:numId w:val="0"/>
        </w:numPr>
        <w:ind w:left="360" w:hanging="360"/>
        <w:rPr>
          <w:b/>
          <w:bCs/>
          <w:color w:val="000000" w:themeColor="text1"/>
          <w:sz w:val="32"/>
          <w:szCs w:val="32"/>
        </w:rPr>
      </w:pPr>
      <w:r w:rsidRPr="0057253D">
        <w:rPr>
          <w:b/>
          <w:bCs/>
          <w:color w:val="000000" w:themeColor="text1"/>
          <w:sz w:val="32"/>
          <w:szCs w:val="32"/>
        </w:rPr>
        <w:t>Steps:</w:t>
      </w:r>
    </w:p>
    <w:p w:rsidR="009642E8" w:rsidRPr="00EE53AD" w:rsidRDefault="003E50A8">
      <w:pPr>
        <w:pStyle w:val="ListBullet"/>
        <w:rPr>
          <w:color w:val="000000" w:themeColor="text1"/>
          <w:sz w:val="28"/>
          <w:szCs w:val="28"/>
        </w:rPr>
      </w:pPr>
      <w:r w:rsidRPr="00EE53AD">
        <w:rPr>
          <w:color w:val="000000" w:themeColor="text1"/>
          <w:sz w:val="28"/>
          <w:szCs w:val="28"/>
        </w:rPr>
        <w:t>Go to 'about</w:t>
      </w:r>
      <w:r w:rsidR="00456295">
        <w:rPr>
          <w:color w:val="000000" w:themeColor="text1"/>
          <w:sz w:val="28"/>
          <w:szCs w:val="28"/>
        </w:rPr>
        <w:t xml:space="preserve"> </w:t>
      </w:r>
      <w:r w:rsidRPr="00EE53AD">
        <w:rPr>
          <w:color w:val="000000" w:themeColor="text1"/>
          <w:sz w:val="28"/>
          <w:szCs w:val="28"/>
        </w:rPr>
        <w:t>us' under SINGLE TYPES.</w:t>
      </w:r>
    </w:p>
    <w:p w:rsidR="009642E8" w:rsidRPr="00EE53AD" w:rsidRDefault="003E50A8">
      <w:pPr>
        <w:pStyle w:val="ListBullet"/>
        <w:rPr>
          <w:color w:val="000000" w:themeColor="text1"/>
          <w:sz w:val="28"/>
          <w:szCs w:val="28"/>
        </w:rPr>
      </w:pPr>
      <w:r w:rsidRPr="00EE53AD">
        <w:rPr>
          <w:color w:val="000000" w:themeColor="text1"/>
          <w:sz w:val="28"/>
          <w:szCs w:val="28"/>
        </w:rPr>
        <w:t>Add the description of the admission committee in the editor.</w:t>
      </w:r>
    </w:p>
    <w:p w:rsidR="009642E8" w:rsidRPr="00EE53AD" w:rsidRDefault="003E50A8">
      <w:pPr>
        <w:pStyle w:val="ListBullet"/>
        <w:rPr>
          <w:color w:val="000000" w:themeColor="text1"/>
          <w:sz w:val="28"/>
          <w:szCs w:val="28"/>
        </w:rPr>
      </w:pPr>
      <w:r w:rsidRPr="00EE53AD">
        <w:rPr>
          <w:color w:val="000000" w:themeColor="text1"/>
          <w:sz w:val="28"/>
          <w:szCs w:val="28"/>
        </w:rPr>
        <w:t>Add committee members and their details.</w:t>
      </w:r>
    </w:p>
    <w:p w:rsidR="009642E8" w:rsidRPr="00EE53AD" w:rsidRDefault="003E50A8">
      <w:pPr>
        <w:pStyle w:val="ListBullet"/>
        <w:rPr>
          <w:color w:val="000000" w:themeColor="text1"/>
          <w:sz w:val="28"/>
          <w:szCs w:val="28"/>
        </w:rPr>
      </w:pPr>
      <w:r w:rsidRPr="00EE53AD">
        <w:rPr>
          <w:color w:val="000000" w:themeColor="text1"/>
          <w:sz w:val="28"/>
          <w:szCs w:val="28"/>
        </w:rPr>
        <w:t>Make sure 'isVisible' is TRUE to display on website.</w:t>
      </w:r>
    </w:p>
    <w:p w:rsidR="009642E8" w:rsidRDefault="003E50A8">
      <w:pPr>
        <w:pStyle w:val="ListBullet"/>
        <w:rPr>
          <w:color w:val="000000" w:themeColor="text1"/>
          <w:sz w:val="28"/>
          <w:szCs w:val="28"/>
        </w:rPr>
      </w:pPr>
      <w:r w:rsidRPr="00EE53AD">
        <w:rPr>
          <w:color w:val="000000" w:themeColor="text1"/>
          <w:sz w:val="28"/>
          <w:szCs w:val="28"/>
        </w:rPr>
        <w:t>Click 'Save' and then 'Publish'.</w:t>
      </w:r>
    </w:p>
    <w:p w:rsidR="00EE53AD" w:rsidRDefault="00EE53AD" w:rsidP="00EE53AD">
      <w:pPr>
        <w:pStyle w:val="ListBullet"/>
        <w:numPr>
          <w:ilvl w:val="0"/>
          <w:numId w:val="0"/>
        </w:numPr>
        <w:ind w:left="360"/>
        <w:rPr>
          <w:color w:val="000000" w:themeColor="text1"/>
          <w:sz w:val="28"/>
          <w:szCs w:val="28"/>
        </w:rPr>
      </w:pPr>
    </w:p>
    <w:p w:rsidR="00EE53AD" w:rsidRDefault="00EE53AD" w:rsidP="00EE53AD">
      <w:pPr>
        <w:pStyle w:val="ListBullet"/>
        <w:numPr>
          <w:ilvl w:val="0"/>
          <w:numId w:val="0"/>
        </w:numPr>
        <w:ind w:left="360"/>
        <w:rPr>
          <w:color w:val="000000" w:themeColor="text1"/>
          <w:sz w:val="28"/>
          <w:szCs w:val="28"/>
        </w:rPr>
      </w:pPr>
    </w:p>
    <w:p w:rsidR="00EE53AD" w:rsidRDefault="00EE53AD" w:rsidP="00EE53AD">
      <w:pPr>
        <w:pStyle w:val="ListBullet"/>
        <w:numPr>
          <w:ilvl w:val="0"/>
          <w:numId w:val="0"/>
        </w:numPr>
        <w:ind w:left="360"/>
        <w:rPr>
          <w:color w:val="000000" w:themeColor="text1"/>
          <w:sz w:val="28"/>
          <w:szCs w:val="28"/>
        </w:rPr>
      </w:pPr>
    </w:p>
    <w:p w:rsidR="00EE53AD" w:rsidRPr="00EE53AD" w:rsidRDefault="00EE53AD" w:rsidP="00EE53AD">
      <w:pPr>
        <w:pStyle w:val="ListBullet"/>
        <w:numPr>
          <w:ilvl w:val="0"/>
          <w:numId w:val="0"/>
        </w:numPr>
        <w:ind w:left="360"/>
        <w:rPr>
          <w:color w:val="000000" w:themeColor="text1"/>
          <w:sz w:val="28"/>
          <w:szCs w:val="28"/>
        </w:rPr>
      </w:pPr>
    </w:p>
    <w:p w:rsidR="009642E8" w:rsidRPr="0057253D" w:rsidRDefault="00922899">
      <w:pPr>
        <w:pStyle w:val="Heading1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3</w:t>
      </w:r>
      <w:r w:rsidR="003E50A8" w:rsidRPr="0057253D">
        <w:rPr>
          <w:rFonts w:ascii="Times New Roman" w:hAnsi="Times New Roman" w:cs="Times New Roman"/>
          <w:color w:val="000000" w:themeColor="text1"/>
          <w:sz w:val="32"/>
          <w:szCs w:val="32"/>
        </w:rPr>
        <w:t>. Announcements</w:t>
      </w:r>
    </w:p>
    <w:p w:rsidR="00EE53AD" w:rsidRPr="00EE53AD" w:rsidRDefault="00EE53AD" w:rsidP="00EE53AD"/>
    <w:p w:rsidR="009642E8" w:rsidRPr="00EE53AD" w:rsidRDefault="003E50A8">
      <w:pPr>
        <w:rPr>
          <w:color w:val="000000" w:themeColor="text1"/>
        </w:rPr>
      </w:pPr>
      <w:r w:rsidRPr="00EE53AD">
        <w:rPr>
          <w:noProof/>
          <w:color w:val="000000" w:themeColor="text1"/>
        </w:rPr>
        <w:lastRenderedPageBreak/>
        <w:drawing>
          <wp:inline distT="0" distB="0" distL="0" distR="0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3AD" w:rsidRDefault="00EE53AD" w:rsidP="00EE53AD">
      <w:pPr>
        <w:pStyle w:val="ListNumber"/>
        <w:numPr>
          <w:ilvl w:val="0"/>
          <w:numId w:val="0"/>
        </w:numPr>
        <w:ind w:left="360" w:hanging="360"/>
        <w:rPr>
          <w:color w:val="000000" w:themeColor="text1"/>
        </w:rPr>
      </w:pPr>
    </w:p>
    <w:p w:rsidR="009642E8" w:rsidRPr="0057253D" w:rsidRDefault="003E50A8" w:rsidP="00EE53AD">
      <w:pPr>
        <w:pStyle w:val="ListNumber"/>
        <w:numPr>
          <w:ilvl w:val="0"/>
          <w:numId w:val="0"/>
        </w:numPr>
        <w:ind w:left="360" w:hanging="360"/>
        <w:rPr>
          <w:b/>
          <w:bCs/>
          <w:color w:val="000000" w:themeColor="text1"/>
          <w:sz w:val="32"/>
          <w:szCs w:val="32"/>
        </w:rPr>
      </w:pPr>
      <w:r w:rsidRPr="0057253D">
        <w:rPr>
          <w:b/>
          <w:bCs/>
          <w:color w:val="000000" w:themeColor="text1"/>
          <w:sz w:val="32"/>
          <w:szCs w:val="32"/>
        </w:rPr>
        <w:t>Steps:</w:t>
      </w:r>
    </w:p>
    <w:p w:rsidR="009642E8" w:rsidRPr="0057253D" w:rsidRDefault="003E50A8">
      <w:pPr>
        <w:pStyle w:val="ListBullet"/>
        <w:rPr>
          <w:color w:val="000000" w:themeColor="text1"/>
          <w:sz w:val="28"/>
          <w:szCs w:val="28"/>
        </w:rPr>
      </w:pPr>
      <w:r w:rsidRPr="0057253D">
        <w:rPr>
          <w:color w:val="000000" w:themeColor="text1"/>
          <w:sz w:val="28"/>
          <w:szCs w:val="28"/>
        </w:rPr>
        <w:t>Go to 'Admission-announcement'.</w:t>
      </w:r>
    </w:p>
    <w:p w:rsidR="009642E8" w:rsidRPr="0057253D" w:rsidRDefault="003E50A8">
      <w:pPr>
        <w:pStyle w:val="ListBullet"/>
        <w:rPr>
          <w:color w:val="000000" w:themeColor="text1"/>
          <w:sz w:val="28"/>
          <w:szCs w:val="28"/>
        </w:rPr>
      </w:pPr>
      <w:r w:rsidRPr="0057253D">
        <w:rPr>
          <w:color w:val="000000" w:themeColor="text1"/>
          <w:sz w:val="28"/>
          <w:szCs w:val="28"/>
        </w:rPr>
        <w:t>Click on 'Create new entry'.</w:t>
      </w:r>
    </w:p>
    <w:p w:rsidR="009642E8" w:rsidRPr="0057253D" w:rsidRDefault="003E50A8">
      <w:pPr>
        <w:pStyle w:val="ListBullet"/>
        <w:rPr>
          <w:color w:val="000000" w:themeColor="text1"/>
          <w:sz w:val="28"/>
          <w:szCs w:val="28"/>
        </w:rPr>
      </w:pPr>
      <w:r w:rsidRPr="0057253D">
        <w:rPr>
          <w:color w:val="000000" w:themeColor="text1"/>
          <w:sz w:val="28"/>
          <w:szCs w:val="28"/>
        </w:rPr>
        <w:t>Add a title and URL for the announcement.</w:t>
      </w:r>
    </w:p>
    <w:p w:rsidR="009642E8" w:rsidRPr="0057253D" w:rsidRDefault="003E50A8">
      <w:pPr>
        <w:pStyle w:val="ListBullet"/>
        <w:rPr>
          <w:color w:val="000000" w:themeColor="text1"/>
          <w:sz w:val="28"/>
          <w:szCs w:val="28"/>
        </w:rPr>
      </w:pPr>
      <w:r w:rsidRPr="0057253D">
        <w:rPr>
          <w:color w:val="000000" w:themeColor="text1"/>
          <w:sz w:val="28"/>
          <w:szCs w:val="28"/>
        </w:rPr>
        <w:t>Set the display order and make 'isVisible' TRUE.</w:t>
      </w:r>
    </w:p>
    <w:p w:rsidR="009642E8" w:rsidRPr="0057253D" w:rsidRDefault="003E50A8">
      <w:pPr>
        <w:pStyle w:val="ListBullet"/>
        <w:rPr>
          <w:color w:val="000000" w:themeColor="text1"/>
          <w:sz w:val="28"/>
          <w:szCs w:val="28"/>
        </w:rPr>
      </w:pPr>
      <w:r w:rsidRPr="0057253D">
        <w:rPr>
          <w:color w:val="000000" w:themeColor="text1"/>
          <w:sz w:val="28"/>
          <w:szCs w:val="28"/>
        </w:rPr>
        <w:t>Click 'Save' and then 'Publish'.</w:t>
      </w:r>
    </w:p>
    <w:p w:rsidR="009642E8" w:rsidRPr="0057253D" w:rsidRDefault="00922899">
      <w:pPr>
        <w:pStyle w:val="Heading1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4</w:t>
      </w:r>
      <w:r w:rsidR="003E50A8" w:rsidRPr="0057253D">
        <w:rPr>
          <w:rFonts w:ascii="Times New Roman" w:hAnsi="Times New Roman" w:cs="Times New Roman"/>
          <w:color w:val="000000" w:themeColor="text1"/>
          <w:sz w:val="32"/>
          <w:szCs w:val="32"/>
        </w:rPr>
        <w:t>. FAQs</w:t>
      </w:r>
    </w:p>
    <w:p w:rsidR="0057253D" w:rsidRDefault="003E50A8" w:rsidP="009F7FA9">
      <w:pPr>
        <w:rPr>
          <w:color w:val="000000" w:themeColor="text1"/>
        </w:rPr>
      </w:pPr>
      <w:r w:rsidRPr="00EE53AD">
        <w:rPr>
          <w:noProof/>
          <w:color w:val="000000" w:themeColor="text1"/>
        </w:rPr>
        <w:drawing>
          <wp:inline distT="0" distB="0" distL="0" distR="0">
            <wp:extent cx="5524451" cy="333988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3972" cy="335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53D" w:rsidRDefault="0057253D" w:rsidP="0057253D">
      <w:pPr>
        <w:pStyle w:val="ListNumber"/>
        <w:numPr>
          <w:ilvl w:val="0"/>
          <w:numId w:val="0"/>
        </w:numPr>
        <w:ind w:left="360" w:hanging="360"/>
        <w:rPr>
          <w:color w:val="000000" w:themeColor="text1"/>
        </w:rPr>
      </w:pPr>
    </w:p>
    <w:p w:rsidR="0057253D" w:rsidRDefault="0057253D" w:rsidP="0057253D">
      <w:pPr>
        <w:pStyle w:val="ListNumber"/>
        <w:numPr>
          <w:ilvl w:val="0"/>
          <w:numId w:val="0"/>
        </w:numPr>
        <w:ind w:left="360" w:hanging="360"/>
        <w:rPr>
          <w:color w:val="000000" w:themeColor="text1"/>
        </w:rPr>
      </w:pPr>
    </w:p>
    <w:p w:rsidR="009642E8" w:rsidRPr="0057253D" w:rsidRDefault="003E50A8" w:rsidP="0057253D">
      <w:pPr>
        <w:pStyle w:val="ListNumber"/>
        <w:numPr>
          <w:ilvl w:val="0"/>
          <w:numId w:val="0"/>
        </w:numPr>
        <w:ind w:left="360" w:hanging="360"/>
        <w:rPr>
          <w:b/>
          <w:bCs/>
          <w:color w:val="000000" w:themeColor="text1"/>
          <w:sz w:val="32"/>
          <w:szCs w:val="32"/>
        </w:rPr>
      </w:pPr>
      <w:r w:rsidRPr="0057253D">
        <w:rPr>
          <w:b/>
          <w:bCs/>
          <w:color w:val="000000" w:themeColor="text1"/>
          <w:sz w:val="32"/>
          <w:szCs w:val="32"/>
        </w:rPr>
        <w:t>Steps:</w:t>
      </w:r>
    </w:p>
    <w:p w:rsidR="009642E8" w:rsidRPr="0057253D" w:rsidRDefault="003E50A8">
      <w:pPr>
        <w:pStyle w:val="ListBullet"/>
        <w:rPr>
          <w:color w:val="000000" w:themeColor="text1"/>
          <w:sz w:val="28"/>
          <w:szCs w:val="28"/>
        </w:rPr>
      </w:pPr>
      <w:r w:rsidRPr="0057253D">
        <w:rPr>
          <w:color w:val="000000" w:themeColor="text1"/>
          <w:sz w:val="28"/>
          <w:szCs w:val="28"/>
        </w:rPr>
        <w:t>Go to 'Admission-faq'.</w:t>
      </w:r>
    </w:p>
    <w:p w:rsidR="009642E8" w:rsidRPr="0057253D" w:rsidRDefault="003E50A8">
      <w:pPr>
        <w:pStyle w:val="ListBullet"/>
        <w:rPr>
          <w:color w:val="000000" w:themeColor="text1"/>
          <w:sz w:val="28"/>
          <w:szCs w:val="28"/>
        </w:rPr>
      </w:pPr>
      <w:r w:rsidRPr="0057253D">
        <w:rPr>
          <w:color w:val="000000" w:themeColor="text1"/>
          <w:sz w:val="28"/>
          <w:szCs w:val="28"/>
        </w:rPr>
        <w:t>Click on 'Create new entry'.</w:t>
      </w:r>
    </w:p>
    <w:p w:rsidR="009642E8" w:rsidRPr="0057253D" w:rsidRDefault="003E50A8">
      <w:pPr>
        <w:pStyle w:val="ListBullet"/>
        <w:rPr>
          <w:color w:val="000000" w:themeColor="text1"/>
          <w:sz w:val="28"/>
          <w:szCs w:val="28"/>
        </w:rPr>
      </w:pPr>
      <w:r w:rsidRPr="0057253D">
        <w:rPr>
          <w:color w:val="000000" w:themeColor="text1"/>
          <w:sz w:val="28"/>
          <w:szCs w:val="28"/>
        </w:rPr>
        <w:t>Add your question and answer.</w:t>
      </w:r>
    </w:p>
    <w:p w:rsidR="009642E8" w:rsidRPr="0057253D" w:rsidRDefault="003E50A8">
      <w:pPr>
        <w:pStyle w:val="ListBullet"/>
        <w:rPr>
          <w:color w:val="000000" w:themeColor="text1"/>
          <w:sz w:val="28"/>
          <w:szCs w:val="28"/>
        </w:rPr>
      </w:pPr>
      <w:r w:rsidRPr="0057253D">
        <w:rPr>
          <w:color w:val="000000" w:themeColor="text1"/>
          <w:sz w:val="28"/>
          <w:szCs w:val="28"/>
        </w:rPr>
        <w:t>Make 'isVisible' TRUE to show it.</w:t>
      </w:r>
    </w:p>
    <w:p w:rsidR="009642E8" w:rsidRPr="0057253D" w:rsidRDefault="003E50A8">
      <w:pPr>
        <w:pStyle w:val="ListBullet"/>
        <w:rPr>
          <w:color w:val="000000" w:themeColor="text1"/>
          <w:sz w:val="28"/>
          <w:szCs w:val="28"/>
        </w:rPr>
      </w:pPr>
      <w:r w:rsidRPr="0057253D">
        <w:rPr>
          <w:color w:val="000000" w:themeColor="text1"/>
          <w:sz w:val="28"/>
          <w:szCs w:val="28"/>
        </w:rPr>
        <w:t>Click 'Save' and 'Publish'.</w:t>
      </w:r>
    </w:p>
    <w:p w:rsidR="009642E8" w:rsidRPr="0057253D" w:rsidRDefault="00922899">
      <w:pPr>
        <w:pStyle w:val="Heading1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5</w:t>
      </w:r>
      <w:r w:rsidR="003E50A8" w:rsidRPr="0057253D">
        <w:rPr>
          <w:rFonts w:ascii="Times New Roman" w:hAnsi="Times New Roman" w:cs="Times New Roman"/>
          <w:color w:val="000000" w:themeColor="text1"/>
          <w:sz w:val="32"/>
          <w:szCs w:val="32"/>
        </w:rPr>
        <w:t>. Navbar Menu</w:t>
      </w:r>
    </w:p>
    <w:p w:rsidR="009642E8" w:rsidRPr="00EE53AD" w:rsidRDefault="003E50A8">
      <w:pPr>
        <w:rPr>
          <w:color w:val="000000" w:themeColor="text1"/>
        </w:rPr>
      </w:pPr>
      <w:r w:rsidRPr="00EE53AD">
        <w:rPr>
          <w:noProof/>
          <w:color w:val="000000" w:themeColor="text1"/>
        </w:rPr>
        <w:drawing>
          <wp:inline distT="0" distB="0" distL="0" distR="0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53D" w:rsidRDefault="0057253D" w:rsidP="0057253D">
      <w:pPr>
        <w:pStyle w:val="ListNumber"/>
        <w:numPr>
          <w:ilvl w:val="0"/>
          <w:numId w:val="0"/>
        </w:numPr>
        <w:ind w:left="360" w:hanging="360"/>
        <w:rPr>
          <w:color w:val="000000" w:themeColor="text1"/>
        </w:rPr>
      </w:pPr>
    </w:p>
    <w:p w:rsidR="0057253D" w:rsidRDefault="0057253D" w:rsidP="0057253D">
      <w:pPr>
        <w:pStyle w:val="ListNumber"/>
        <w:numPr>
          <w:ilvl w:val="0"/>
          <w:numId w:val="0"/>
        </w:numPr>
        <w:ind w:left="360" w:hanging="360"/>
        <w:rPr>
          <w:color w:val="000000" w:themeColor="text1"/>
        </w:rPr>
      </w:pPr>
    </w:p>
    <w:p w:rsidR="009642E8" w:rsidRPr="0057253D" w:rsidRDefault="003E50A8" w:rsidP="0057253D">
      <w:pPr>
        <w:pStyle w:val="ListNumber"/>
        <w:numPr>
          <w:ilvl w:val="0"/>
          <w:numId w:val="0"/>
        </w:numPr>
        <w:ind w:left="360" w:hanging="360"/>
        <w:rPr>
          <w:b/>
          <w:bCs/>
          <w:color w:val="000000" w:themeColor="text1"/>
          <w:sz w:val="32"/>
          <w:szCs w:val="32"/>
        </w:rPr>
      </w:pPr>
      <w:r w:rsidRPr="0057253D">
        <w:rPr>
          <w:b/>
          <w:bCs/>
          <w:color w:val="000000" w:themeColor="text1"/>
          <w:sz w:val="32"/>
          <w:szCs w:val="32"/>
        </w:rPr>
        <w:t>Steps:</w:t>
      </w:r>
    </w:p>
    <w:p w:rsidR="009642E8" w:rsidRPr="0057253D" w:rsidRDefault="003E50A8">
      <w:pPr>
        <w:pStyle w:val="ListBullet"/>
        <w:rPr>
          <w:color w:val="000000" w:themeColor="text1"/>
          <w:sz w:val="28"/>
          <w:szCs w:val="28"/>
        </w:rPr>
      </w:pPr>
      <w:r w:rsidRPr="0057253D">
        <w:rPr>
          <w:color w:val="000000" w:themeColor="text1"/>
          <w:sz w:val="28"/>
          <w:szCs w:val="28"/>
        </w:rPr>
        <w:t>Go to 'Admission-navbar'.</w:t>
      </w:r>
    </w:p>
    <w:p w:rsidR="009642E8" w:rsidRPr="0057253D" w:rsidRDefault="003E50A8">
      <w:pPr>
        <w:pStyle w:val="ListBullet"/>
        <w:rPr>
          <w:color w:val="000000" w:themeColor="text1"/>
          <w:sz w:val="28"/>
          <w:szCs w:val="28"/>
        </w:rPr>
      </w:pPr>
      <w:r w:rsidRPr="0057253D">
        <w:rPr>
          <w:color w:val="000000" w:themeColor="text1"/>
          <w:sz w:val="28"/>
          <w:szCs w:val="28"/>
        </w:rPr>
        <w:t>Click on 'Create new entry'.</w:t>
      </w:r>
    </w:p>
    <w:p w:rsidR="009642E8" w:rsidRPr="0057253D" w:rsidRDefault="003E50A8">
      <w:pPr>
        <w:pStyle w:val="ListBullet"/>
        <w:rPr>
          <w:color w:val="000000" w:themeColor="text1"/>
          <w:sz w:val="28"/>
          <w:szCs w:val="28"/>
        </w:rPr>
      </w:pPr>
      <w:r w:rsidRPr="0057253D">
        <w:rPr>
          <w:color w:val="000000" w:themeColor="text1"/>
          <w:sz w:val="28"/>
          <w:szCs w:val="28"/>
        </w:rPr>
        <w:t>Enter title and URL for each menu item.</w:t>
      </w:r>
    </w:p>
    <w:p w:rsidR="009642E8" w:rsidRPr="0057253D" w:rsidRDefault="003E50A8">
      <w:pPr>
        <w:pStyle w:val="ListBullet"/>
        <w:rPr>
          <w:color w:val="000000" w:themeColor="text1"/>
          <w:sz w:val="28"/>
          <w:szCs w:val="28"/>
        </w:rPr>
      </w:pPr>
      <w:r w:rsidRPr="0057253D">
        <w:rPr>
          <w:color w:val="000000" w:themeColor="text1"/>
          <w:sz w:val="28"/>
          <w:szCs w:val="28"/>
        </w:rPr>
        <w:t>Set order and upload icon if needed.</w:t>
      </w:r>
    </w:p>
    <w:p w:rsidR="009642E8" w:rsidRPr="0057253D" w:rsidRDefault="003E50A8">
      <w:pPr>
        <w:pStyle w:val="ListBullet"/>
        <w:rPr>
          <w:color w:val="000000" w:themeColor="text1"/>
          <w:sz w:val="28"/>
          <w:szCs w:val="28"/>
        </w:rPr>
      </w:pPr>
      <w:r w:rsidRPr="0057253D">
        <w:rPr>
          <w:color w:val="000000" w:themeColor="text1"/>
          <w:sz w:val="28"/>
          <w:szCs w:val="28"/>
        </w:rPr>
        <w:t>Click 'Save' and 'Publish'.</w:t>
      </w:r>
    </w:p>
    <w:p w:rsidR="009642E8" w:rsidRPr="0057253D" w:rsidRDefault="00922899">
      <w:pPr>
        <w:pStyle w:val="Heading1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6</w:t>
      </w:r>
      <w:r w:rsidR="003E50A8" w:rsidRPr="0057253D">
        <w:rPr>
          <w:rFonts w:ascii="Times New Roman" w:hAnsi="Times New Roman" w:cs="Times New Roman"/>
          <w:color w:val="000000" w:themeColor="text1"/>
          <w:sz w:val="32"/>
          <w:szCs w:val="32"/>
        </w:rPr>
        <w:t>. Footer Section</w:t>
      </w:r>
    </w:p>
    <w:p w:rsidR="009642E8" w:rsidRPr="00EE53AD" w:rsidRDefault="003E50A8">
      <w:pPr>
        <w:rPr>
          <w:color w:val="000000" w:themeColor="text1"/>
        </w:rPr>
      </w:pPr>
      <w:r w:rsidRPr="00EE53AD">
        <w:rPr>
          <w:noProof/>
          <w:color w:val="000000" w:themeColor="text1"/>
        </w:rPr>
        <w:drawing>
          <wp:inline distT="0" distB="0" distL="0" distR="0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2E8" w:rsidRPr="0057253D" w:rsidRDefault="003E50A8" w:rsidP="0057253D">
      <w:pPr>
        <w:pStyle w:val="ListNumber"/>
        <w:numPr>
          <w:ilvl w:val="0"/>
          <w:numId w:val="0"/>
        </w:numPr>
        <w:ind w:left="360" w:hanging="360"/>
        <w:rPr>
          <w:b/>
          <w:bCs/>
          <w:color w:val="000000" w:themeColor="text1"/>
          <w:sz w:val="32"/>
          <w:szCs w:val="32"/>
        </w:rPr>
      </w:pPr>
      <w:r w:rsidRPr="0057253D">
        <w:rPr>
          <w:b/>
          <w:bCs/>
          <w:color w:val="000000" w:themeColor="text1"/>
          <w:sz w:val="32"/>
          <w:szCs w:val="32"/>
        </w:rPr>
        <w:t>Steps:</w:t>
      </w:r>
    </w:p>
    <w:p w:rsidR="009642E8" w:rsidRPr="0057253D" w:rsidRDefault="003E50A8">
      <w:pPr>
        <w:pStyle w:val="ListBullet"/>
        <w:rPr>
          <w:color w:val="000000" w:themeColor="text1"/>
          <w:sz w:val="28"/>
          <w:szCs w:val="28"/>
        </w:rPr>
      </w:pPr>
      <w:r w:rsidRPr="0057253D">
        <w:rPr>
          <w:color w:val="000000" w:themeColor="text1"/>
          <w:sz w:val="28"/>
          <w:szCs w:val="28"/>
        </w:rPr>
        <w:t>Go to 'Admission-footer'.</w:t>
      </w:r>
    </w:p>
    <w:p w:rsidR="009642E8" w:rsidRPr="0057253D" w:rsidRDefault="003E50A8">
      <w:pPr>
        <w:pStyle w:val="ListBullet"/>
        <w:rPr>
          <w:color w:val="000000" w:themeColor="text1"/>
          <w:sz w:val="28"/>
          <w:szCs w:val="28"/>
        </w:rPr>
      </w:pPr>
      <w:r w:rsidRPr="0057253D">
        <w:rPr>
          <w:color w:val="000000" w:themeColor="text1"/>
          <w:sz w:val="28"/>
          <w:szCs w:val="28"/>
        </w:rPr>
        <w:t>Add footer category (like Quick Links).</w:t>
      </w:r>
    </w:p>
    <w:p w:rsidR="009642E8" w:rsidRPr="0057253D" w:rsidRDefault="003E50A8">
      <w:pPr>
        <w:pStyle w:val="ListBullet"/>
        <w:rPr>
          <w:color w:val="000000" w:themeColor="text1"/>
          <w:sz w:val="28"/>
          <w:szCs w:val="28"/>
        </w:rPr>
      </w:pPr>
      <w:r w:rsidRPr="0057253D">
        <w:rPr>
          <w:color w:val="000000" w:themeColor="text1"/>
          <w:sz w:val="28"/>
          <w:szCs w:val="28"/>
        </w:rPr>
        <w:t>Add individual links under the category.</w:t>
      </w:r>
    </w:p>
    <w:p w:rsidR="009642E8" w:rsidRDefault="007A5A2A">
      <w:pPr>
        <w:pStyle w:val="ListBullet"/>
        <w:rPr>
          <w:color w:val="000000" w:themeColor="text1"/>
          <w:sz w:val="28"/>
          <w:szCs w:val="28"/>
        </w:rPr>
      </w:pPr>
      <w:r w:rsidRPr="00B96D9D">
        <w:rPr>
          <w:color w:val="000000" w:themeColor="text1"/>
          <w:sz w:val="28"/>
          <w:szCs w:val="28"/>
        </w:rPr>
        <w:t>Make sure '</w:t>
      </w:r>
      <w:proofErr w:type="spellStart"/>
      <w:r w:rsidRPr="00B96D9D">
        <w:rPr>
          <w:color w:val="000000" w:themeColor="text1"/>
          <w:sz w:val="28"/>
          <w:szCs w:val="28"/>
        </w:rPr>
        <w:t>isVisible</w:t>
      </w:r>
      <w:proofErr w:type="spellEnd"/>
      <w:r w:rsidRPr="00B96D9D">
        <w:rPr>
          <w:color w:val="000000" w:themeColor="text1"/>
          <w:sz w:val="28"/>
          <w:szCs w:val="28"/>
        </w:rPr>
        <w:t>' is TRUE</w:t>
      </w:r>
      <w:r>
        <w:rPr>
          <w:color w:val="000000" w:themeColor="text1"/>
          <w:sz w:val="28"/>
          <w:szCs w:val="28"/>
        </w:rPr>
        <w:t>.</w:t>
      </w:r>
    </w:p>
    <w:p w:rsidR="007A5A2A" w:rsidRPr="0057253D" w:rsidRDefault="007A5A2A">
      <w:pPr>
        <w:pStyle w:val="ListBulle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Set the order.</w:t>
      </w:r>
    </w:p>
    <w:p w:rsidR="009642E8" w:rsidRPr="0057253D" w:rsidRDefault="003E50A8">
      <w:pPr>
        <w:pStyle w:val="ListBullet"/>
        <w:rPr>
          <w:color w:val="000000" w:themeColor="text1"/>
          <w:sz w:val="28"/>
          <w:szCs w:val="28"/>
        </w:rPr>
      </w:pPr>
      <w:r w:rsidRPr="0057253D">
        <w:rPr>
          <w:color w:val="000000" w:themeColor="text1"/>
          <w:sz w:val="28"/>
          <w:szCs w:val="28"/>
        </w:rPr>
        <w:t>Click 'Save' and 'Publish'.</w:t>
      </w:r>
    </w:p>
    <w:p w:rsidR="009642E8" w:rsidRPr="0057253D" w:rsidRDefault="00922899">
      <w:pPr>
        <w:pStyle w:val="Heading1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7</w:t>
      </w:r>
      <w:r w:rsidR="003E50A8" w:rsidRPr="0057253D">
        <w:rPr>
          <w:rFonts w:ascii="Times New Roman" w:hAnsi="Times New Roman" w:cs="Times New Roman"/>
          <w:color w:val="000000" w:themeColor="text1"/>
          <w:sz w:val="32"/>
          <w:szCs w:val="32"/>
        </w:rPr>
        <w:t>. Notices</w:t>
      </w:r>
    </w:p>
    <w:p w:rsidR="009642E8" w:rsidRPr="00EE53AD" w:rsidRDefault="003E50A8">
      <w:pPr>
        <w:rPr>
          <w:color w:val="000000" w:themeColor="text1"/>
        </w:rPr>
      </w:pPr>
      <w:r w:rsidRPr="00EE53AD">
        <w:rPr>
          <w:noProof/>
          <w:color w:val="000000" w:themeColor="text1"/>
        </w:rPr>
        <w:drawing>
          <wp:inline distT="0" distB="0" distL="0" distR="0">
            <wp:extent cx="54864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2E8" w:rsidRPr="0057253D" w:rsidRDefault="003E50A8" w:rsidP="0057253D">
      <w:pPr>
        <w:pStyle w:val="ListNumber"/>
        <w:numPr>
          <w:ilvl w:val="0"/>
          <w:numId w:val="0"/>
        </w:numPr>
        <w:ind w:left="360" w:hanging="360"/>
        <w:rPr>
          <w:b/>
          <w:bCs/>
          <w:color w:val="000000" w:themeColor="text1"/>
          <w:sz w:val="32"/>
          <w:szCs w:val="32"/>
        </w:rPr>
      </w:pPr>
      <w:r w:rsidRPr="0057253D">
        <w:rPr>
          <w:b/>
          <w:bCs/>
          <w:color w:val="000000" w:themeColor="text1"/>
          <w:sz w:val="32"/>
          <w:szCs w:val="32"/>
        </w:rPr>
        <w:t>Steps:</w:t>
      </w:r>
    </w:p>
    <w:p w:rsidR="009642E8" w:rsidRPr="00B96D9D" w:rsidRDefault="003E50A8">
      <w:pPr>
        <w:pStyle w:val="ListBullet"/>
        <w:rPr>
          <w:color w:val="000000" w:themeColor="text1"/>
          <w:sz w:val="28"/>
          <w:szCs w:val="28"/>
        </w:rPr>
      </w:pPr>
      <w:r w:rsidRPr="00B96D9D">
        <w:rPr>
          <w:color w:val="000000" w:themeColor="text1"/>
          <w:sz w:val="28"/>
          <w:szCs w:val="28"/>
        </w:rPr>
        <w:t>Go to 'Admission-notice'.</w:t>
      </w:r>
    </w:p>
    <w:p w:rsidR="009642E8" w:rsidRPr="00B96D9D" w:rsidRDefault="003E50A8">
      <w:pPr>
        <w:pStyle w:val="ListBullet"/>
        <w:rPr>
          <w:color w:val="000000" w:themeColor="text1"/>
          <w:sz w:val="28"/>
          <w:szCs w:val="28"/>
        </w:rPr>
      </w:pPr>
      <w:r w:rsidRPr="00B96D9D">
        <w:rPr>
          <w:color w:val="000000" w:themeColor="text1"/>
          <w:sz w:val="28"/>
          <w:szCs w:val="28"/>
        </w:rPr>
        <w:t>Click 'Create new entry'.</w:t>
      </w:r>
    </w:p>
    <w:p w:rsidR="009642E8" w:rsidRPr="00B96D9D" w:rsidRDefault="003E50A8">
      <w:pPr>
        <w:pStyle w:val="ListBullet"/>
        <w:rPr>
          <w:color w:val="000000" w:themeColor="text1"/>
          <w:sz w:val="28"/>
          <w:szCs w:val="28"/>
        </w:rPr>
      </w:pPr>
      <w:r w:rsidRPr="00B96D9D">
        <w:rPr>
          <w:color w:val="000000" w:themeColor="text1"/>
          <w:sz w:val="28"/>
          <w:szCs w:val="28"/>
        </w:rPr>
        <w:t>Add notice title, start and end date, and content.</w:t>
      </w:r>
    </w:p>
    <w:p w:rsidR="009642E8" w:rsidRPr="00B96D9D" w:rsidRDefault="003E50A8">
      <w:pPr>
        <w:pStyle w:val="ListBullet"/>
        <w:rPr>
          <w:color w:val="000000" w:themeColor="text1"/>
          <w:sz w:val="28"/>
          <w:szCs w:val="28"/>
        </w:rPr>
      </w:pPr>
      <w:r w:rsidRPr="00B96D9D">
        <w:rPr>
          <w:color w:val="000000" w:themeColor="text1"/>
          <w:sz w:val="28"/>
          <w:szCs w:val="28"/>
        </w:rPr>
        <w:t>Add related links (PDFs or URLs).</w:t>
      </w:r>
    </w:p>
    <w:p w:rsidR="009642E8" w:rsidRPr="00B96D9D" w:rsidRDefault="003E50A8">
      <w:pPr>
        <w:pStyle w:val="ListBullet"/>
        <w:rPr>
          <w:color w:val="000000" w:themeColor="text1"/>
          <w:sz w:val="28"/>
          <w:szCs w:val="28"/>
        </w:rPr>
      </w:pPr>
      <w:r w:rsidRPr="00B96D9D">
        <w:rPr>
          <w:color w:val="000000" w:themeColor="text1"/>
          <w:sz w:val="28"/>
          <w:szCs w:val="28"/>
        </w:rPr>
        <w:t>Make sure 'isVisible' is TRUE.</w:t>
      </w:r>
    </w:p>
    <w:p w:rsidR="009642E8" w:rsidRPr="00B96D9D" w:rsidRDefault="003E50A8">
      <w:pPr>
        <w:pStyle w:val="ListBullet"/>
        <w:rPr>
          <w:color w:val="000000" w:themeColor="text1"/>
          <w:sz w:val="28"/>
          <w:szCs w:val="28"/>
        </w:rPr>
      </w:pPr>
      <w:r w:rsidRPr="00B96D9D">
        <w:rPr>
          <w:color w:val="000000" w:themeColor="text1"/>
          <w:sz w:val="28"/>
          <w:szCs w:val="28"/>
        </w:rPr>
        <w:t>Click 'Save' and then 'Publish'.</w:t>
      </w:r>
    </w:p>
    <w:p w:rsidR="009642E8" w:rsidRPr="0057253D" w:rsidRDefault="00922899">
      <w:pPr>
        <w:pStyle w:val="Heading1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8</w:t>
      </w:r>
      <w:r w:rsidR="003E50A8" w:rsidRPr="0057253D">
        <w:rPr>
          <w:rFonts w:ascii="Times New Roman" w:hAnsi="Times New Roman" w:cs="Times New Roman"/>
          <w:color w:val="000000" w:themeColor="text1"/>
          <w:sz w:val="32"/>
          <w:szCs w:val="32"/>
        </w:rPr>
        <w:t>. Add Links to Notices</w:t>
      </w:r>
    </w:p>
    <w:p w:rsidR="009642E8" w:rsidRPr="00EE53AD" w:rsidRDefault="003E50A8">
      <w:pPr>
        <w:rPr>
          <w:color w:val="000000" w:themeColor="text1"/>
        </w:rPr>
      </w:pPr>
      <w:r w:rsidRPr="00EE53AD">
        <w:rPr>
          <w:noProof/>
          <w:color w:val="000000" w:themeColor="text1"/>
        </w:rPr>
        <w:drawing>
          <wp:inline distT="0" distB="0" distL="0" distR="0">
            <wp:extent cx="54864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2E8" w:rsidRPr="0057253D" w:rsidRDefault="003E50A8" w:rsidP="0057253D">
      <w:pPr>
        <w:pStyle w:val="ListNumber"/>
        <w:numPr>
          <w:ilvl w:val="0"/>
          <w:numId w:val="0"/>
        </w:numPr>
        <w:ind w:left="360" w:hanging="360"/>
        <w:rPr>
          <w:b/>
          <w:bCs/>
          <w:color w:val="000000" w:themeColor="text1"/>
          <w:sz w:val="32"/>
          <w:szCs w:val="32"/>
        </w:rPr>
      </w:pPr>
      <w:r w:rsidRPr="0057253D">
        <w:rPr>
          <w:b/>
          <w:bCs/>
          <w:color w:val="000000" w:themeColor="text1"/>
          <w:sz w:val="32"/>
          <w:szCs w:val="32"/>
        </w:rPr>
        <w:t>Steps:</w:t>
      </w:r>
    </w:p>
    <w:p w:rsidR="009642E8" w:rsidRPr="00B96D9D" w:rsidRDefault="003E50A8">
      <w:pPr>
        <w:pStyle w:val="ListBullet"/>
        <w:rPr>
          <w:color w:val="000000" w:themeColor="text1"/>
          <w:sz w:val="28"/>
          <w:szCs w:val="28"/>
        </w:rPr>
      </w:pPr>
      <w:r w:rsidRPr="00B96D9D">
        <w:rPr>
          <w:color w:val="000000" w:themeColor="text1"/>
          <w:sz w:val="28"/>
          <w:szCs w:val="28"/>
        </w:rPr>
        <w:t>Scroll to 'links' section.</w:t>
      </w:r>
    </w:p>
    <w:p w:rsidR="009642E8" w:rsidRPr="00B96D9D" w:rsidRDefault="003E50A8">
      <w:pPr>
        <w:pStyle w:val="ListBullet"/>
        <w:rPr>
          <w:color w:val="000000" w:themeColor="text1"/>
          <w:sz w:val="28"/>
          <w:szCs w:val="28"/>
        </w:rPr>
      </w:pPr>
      <w:r w:rsidRPr="00B96D9D">
        <w:rPr>
          <w:color w:val="000000" w:themeColor="text1"/>
          <w:sz w:val="28"/>
          <w:szCs w:val="28"/>
        </w:rPr>
        <w:t>Add title and file upload link.</w:t>
      </w:r>
    </w:p>
    <w:p w:rsidR="009642E8" w:rsidRPr="00B96D9D" w:rsidRDefault="003E50A8">
      <w:pPr>
        <w:pStyle w:val="ListBullet"/>
        <w:rPr>
          <w:color w:val="000000" w:themeColor="text1"/>
          <w:sz w:val="28"/>
          <w:szCs w:val="28"/>
        </w:rPr>
      </w:pPr>
      <w:r w:rsidRPr="00B96D9D">
        <w:rPr>
          <w:color w:val="000000" w:themeColor="text1"/>
          <w:sz w:val="28"/>
          <w:szCs w:val="28"/>
        </w:rPr>
        <w:t>Set visibility and order for the link.</w:t>
      </w:r>
    </w:p>
    <w:p w:rsidR="009642E8" w:rsidRPr="00B96D9D" w:rsidRDefault="003E50A8">
      <w:pPr>
        <w:pStyle w:val="ListBullet"/>
        <w:rPr>
          <w:color w:val="000000" w:themeColor="text1"/>
          <w:sz w:val="28"/>
          <w:szCs w:val="28"/>
        </w:rPr>
      </w:pPr>
      <w:r w:rsidRPr="00B96D9D">
        <w:rPr>
          <w:color w:val="000000" w:themeColor="text1"/>
          <w:sz w:val="28"/>
          <w:szCs w:val="28"/>
        </w:rPr>
        <w:t>Click 'Save' and 'Publish'.</w:t>
      </w:r>
    </w:p>
    <w:p w:rsidR="009642E8" w:rsidRPr="0057253D" w:rsidRDefault="00922899">
      <w:pPr>
        <w:pStyle w:val="Heading1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9</w:t>
      </w:r>
      <w:r w:rsidR="003E50A8" w:rsidRPr="0057253D">
        <w:rPr>
          <w:rFonts w:ascii="Times New Roman" w:hAnsi="Times New Roman" w:cs="Times New Roman"/>
          <w:color w:val="000000" w:themeColor="text1"/>
          <w:sz w:val="32"/>
          <w:szCs w:val="32"/>
        </w:rPr>
        <w:t>. Sidebar Content</w:t>
      </w:r>
    </w:p>
    <w:p w:rsidR="009642E8" w:rsidRPr="00EE53AD" w:rsidRDefault="003E50A8">
      <w:pPr>
        <w:rPr>
          <w:color w:val="000000" w:themeColor="text1"/>
        </w:rPr>
      </w:pPr>
      <w:r w:rsidRPr="00EE53AD">
        <w:rPr>
          <w:noProof/>
          <w:color w:val="000000" w:themeColor="text1"/>
        </w:rPr>
        <w:drawing>
          <wp:inline distT="0" distB="0" distL="0" distR="0">
            <wp:extent cx="5486400" cy="308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2E8" w:rsidRPr="0057253D" w:rsidRDefault="003E50A8" w:rsidP="0057253D">
      <w:pPr>
        <w:pStyle w:val="ListNumber"/>
        <w:numPr>
          <w:ilvl w:val="0"/>
          <w:numId w:val="0"/>
        </w:numPr>
        <w:ind w:left="360" w:hanging="360"/>
        <w:rPr>
          <w:b/>
          <w:bCs/>
          <w:color w:val="000000" w:themeColor="text1"/>
          <w:sz w:val="32"/>
          <w:szCs w:val="32"/>
        </w:rPr>
      </w:pPr>
      <w:r w:rsidRPr="0057253D">
        <w:rPr>
          <w:b/>
          <w:bCs/>
          <w:color w:val="000000" w:themeColor="text1"/>
          <w:sz w:val="32"/>
          <w:szCs w:val="32"/>
        </w:rPr>
        <w:t>Steps:</w:t>
      </w:r>
    </w:p>
    <w:p w:rsidR="009642E8" w:rsidRPr="00B96D9D" w:rsidRDefault="003E50A8">
      <w:pPr>
        <w:pStyle w:val="ListBullet"/>
        <w:rPr>
          <w:color w:val="000000" w:themeColor="text1"/>
          <w:sz w:val="28"/>
          <w:szCs w:val="28"/>
        </w:rPr>
      </w:pPr>
      <w:r w:rsidRPr="00B96D9D">
        <w:rPr>
          <w:color w:val="000000" w:themeColor="text1"/>
          <w:sz w:val="28"/>
          <w:szCs w:val="28"/>
        </w:rPr>
        <w:t>Go to 'Admission-sidebar'.</w:t>
      </w:r>
    </w:p>
    <w:p w:rsidR="009642E8" w:rsidRPr="00B96D9D" w:rsidRDefault="003E50A8">
      <w:pPr>
        <w:pStyle w:val="ListBullet"/>
        <w:rPr>
          <w:color w:val="000000" w:themeColor="text1"/>
          <w:sz w:val="28"/>
          <w:szCs w:val="28"/>
        </w:rPr>
      </w:pPr>
      <w:r w:rsidRPr="00B96D9D">
        <w:rPr>
          <w:color w:val="000000" w:themeColor="text1"/>
          <w:sz w:val="28"/>
          <w:szCs w:val="28"/>
        </w:rPr>
        <w:t>Add program type and level (e.g., UG, PG).</w:t>
      </w:r>
    </w:p>
    <w:p w:rsidR="009642E8" w:rsidRPr="00B96D9D" w:rsidRDefault="003E50A8">
      <w:pPr>
        <w:pStyle w:val="ListBullet"/>
        <w:rPr>
          <w:color w:val="000000" w:themeColor="text1"/>
          <w:sz w:val="28"/>
          <w:szCs w:val="28"/>
        </w:rPr>
      </w:pPr>
      <w:r w:rsidRPr="00B96D9D">
        <w:rPr>
          <w:color w:val="000000" w:themeColor="text1"/>
          <w:sz w:val="28"/>
          <w:szCs w:val="28"/>
        </w:rPr>
        <w:t>Write content and add related notice if any.</w:t>
      </w:r>
    </w:p>
    <w:p w:rsidR="009642E8" w:rsidRPr="00B96D9D" w:rsidRDefault="003E50A8">
      <w:pPr>
        <w:pStyle w:val="ListBullet"/>
        <w:rPr>
          <w:color w:val="000000" w:themeColor="text1"/>
          <w:sz w:val="28"/>
          <w:szCs w:val="28"/>
        </w:rPr>
      </w:pPr>
      <w:r w:rsidRPr="00B96D9D">
        <w:rPr>
          <w:color w:val="000000" w:themeColor="text1"/>
          <w:sz w:val="28"/>
          <w:szCs w:val="28"/>
        </w:rPr>
        <w:t>Toggle visibility to TRUE.</w:t>
      </w:r>
    </w:p>
    <w:p w:rsidR="009642E8" w:rsidRPr="00B96D9D" w:rsidRDefault="003E50A8">
      <w:pPr>
        <w:pStyle w:val="ListBullet"/>
        <w:rPr>
          <w:color w:val="000000" w:themeColor="text1"/>
          <w:sz w:val="28"/>
          <w:szCs w:val="28"/>
        </w:rPr>
      </w:pPr>
      <w:r w:rsidRPr="00B96D9D">
        <w:rPr>
          <w:color w:val="000000" w:themeColor="text1"/>
          <w:sz w:val="28"/>
          <w:szCs w:val="28"/>
        </w:rPr>
        <w:t>Click 'Save' and 'Publish'.</w:t>
      </w:r>
    </w:p>
    <w:p w:rsidR="009642E8" w:rsidRPr="0057253D" w:rsidRDefault="00922899">
      <w:pPr>
        <w:pStyle w:val="Heading1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10</w:t>
      </w:r>
      <w:r w:rsidR="003E50A8" w:rsidRPr="0057253D">
        <w:rPr>
          <w:rFonts w:ascii="Times New Roman" w:hAnsi="Times New Roman" w:cs="Times New Roman"/>
          <w:color w:val="000000" w:themeColor="text1"/>
          <w:sz w:val="32"/>
          <w:szCs w:val="32"/>
        </w:rPr>
        <w:t>. Slider Banner</w:t>
      </w:r>
    </w:p>
    <w:p w:rsidR="009642E8" w:rsidRPr="00EE53AD" w:rsidRDefault="003E50A8">
      <w:pPr>
        <w:rPr>
          <w:color w:val="000000" w:themeColor="text1"/>
        </w:rPr>
      </w:pPr>
      <w:r w:rsidRPr="00EE53AD">
        <w:rPr>
          <w:noProof/>
          <w:color w:val="000000" w:themeColor="text1"/>
        </w:rPr>
        <w:drawing>
          <wp:inline distT="0" distB="0" distL="0" distR="0">
            <wp:extent cx="5486400" cy="308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2E8" w:rsidRPr="0057253D" w:rsidRDefault="003E50A8" w:rsidP="0057253D">
      <w:pPr>
        <w:pStyle w:val="ListNumber"/>
        <w:numPr>
          <w:ilvl w:val="0"/>
          <w:numId w:val="0"/>
        </w:numPr>
        <w:ind w:left="360" w:hanging="360"/>
        <w:rPr>
          <w:b/>
          <w:bCs/>
          <w:color w:val="000000" w:themeColor="text1"/>
          <w:sz w:val="32"/>
          <w:szCs w:val="32"/>
        </w:rPr>
      </w:pPr>
      <w:r w:rsidRPr="0057253D">
        <w:rPr>
          <w:b/>
          <w:bCs/>
          <w:color w:val="000000" w:themeColor="text1"/>
          <w:sz w:val="32"/>
          <w:szCs w:val="32"/>
        </w:rPr>
        <w:t>Steps:</w:t>
      </w:r>
    </w:p>
    <w:p w:rsidR="009642E8" w:rsidRPr="00B96D9D" w:rsidRDefault="003E50A8">
      <w:pPr>
        <w:pStyle w:val="ListBullet"/>
        <w:rPr>
          <w:color w:val="000000" w:themeColor="text1"/>
          <w:sz w:val="28"/>
          <w:szCs w:val="28"/>
        </w:rPr>
      </w:pPr>
      <w:r w:rsidRPr="00B96D9D">
        <w:rPr>
          <w:color w:val="000000" w:themeColor="text1"/>
          <w:sz w:val="28"/>
          <w:szCs w:val="28"/>
        </w:rPr>
        <w:t>Go to 'Admission-slider'.</w:t>
      </w:r>
    </w:p>
    <w:p w:rsidR="009642E8" w:rsidRPr="00B96D9D" w:rsidRDefault="003E50A8">
      <w:pPr>
        <w:pStyle w:val="ListBullet"/>
        <w:rPr>
          <w:color w:val="000000" w:themeColor="text1"/>
          <w:sz w:val="28"/>
          <w:szCs w:val="28"/>
        </w:rPr>
      </w:pPr>
      <w:r w:rsidRPr="00B96D9D">
        <w:rPr>
          <w:color w:val="000000" w:themeColor="text1"/>
          <w:sz w:val="28"/>
          <w:szCs w:val="28"/>
        </w:rPr>
        <w:t>Click 'Create new entry'.</w:t>
      </w:r>
    </w:p>
    <w:p w:rsidR="009642E8" w:rsidRPr="00B96D9D" w:rsidRDefault="003E50A8">
      <w:pPr>
        <w:pStyle w:val="ListBullet"/>
        <w:rPr>
          <w:color w:val="000000" w:themeColor="text1"/>
          <w:sz w:val="28"/>
          <w:szCs w:val="28"/>
        </w:rPr>
      </w:pPr>
      <w:r w:rsidRPr="00B96D9D">
        <w:rPr>
          <w:color w:val="000000" w:themeColor="text1"/>
          <w:sz w:val="28"/>
          <w:szCs w:val="28"/>
        </w:rPr>
        <w:t>Add title, description, image, and button link.</w:t>
      </w:r>
    </w:p>
    <w:p w:rsidR="009642E8" w:rsidRPr="00B96D9D" w:rsidRDefault="003E50A8">
      <w:pPr>
        <w:pStyle w:val="ListBullet"/>
        <w:rPr>
          <w:color w:val="000000" w:themeColor="text1"/>
          <w:sz w:val="28"/>
          <w:szCs w:val="28"/>
        </w:rPr>
      </w:pPr>
      <w:r w:rsidRPr="00B96D9D">
        <w:rPr>
          <w:color w:val="000000" w:themeColor="text1"/>
          <w:sz w:val="28"/>
          <w:szCs w:val="28"/>
        </w:rPr>
        <w:t>Make sure 'isActive' is TRUE.</w:t>
      </w:r>
    </w:p>
    <w:p w:rsidR="009642E8" w:rsidRPr="00B96D9D" w:rsidRDefault="003E50A8">
      <w:pPr>
        <w:pStyle w:val="ListBullet"/>
        <w:rPr>
          <w:color w:val="000000" w:themeColor="text1"/>
          <w:sz w:val="28"/>
          <w:szCs w:val="28"/>
        </w:rPr>
      </w:pPr>
      <w:r w:rsidRPr="00B96D9D">
        <w:rPr>
          <w:color w:val="000000" w:themeColor="text1"/>
          <w:sz w:val="28"/>
          <w:szCs w:val="28"/>
        </w:rPr>
        <w:t>Click 'Save' and 'Publish'.</w:t>
      </w:r>
    </w:p>
    <w:p w:rsidR="009642E8" w:rsidRPr="0057253D" w:rsidRDefault="003E50A8">
      <w:pPr>
        <w:pStyle w:val="Heading1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57253D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1</w:t>
      </w:r>
      <w:r w:rsidR="00922899">
        <w:rPr>
          <w:rFonts w:ascii="Times New Roman" w:hAnsi="Times New Roman" w:cs="Times New Roman"/>
          <w:color w:val="000000" w:themeColor="text1"/>
          <w:sz w:val="32"/>
          <w:szCs w:val="32"/>
        </w:rPr>
        <w:t>1</w:t>
      </w:r>
      <w:bookmarkStart w:id="0" w:name="_GoBack"/>
      <w:bookmarkEnd w:id="0"/>
      <w:r w:rsidRPr="0057253D">
        <w:rPr>
          <w:rFonts w:ascii="Times New Roman" w:hAnsi="Times New Roman" w:cs="Times New Roman"/>
          <w:color w:val="000000" w:themeColor="text1"/>
          <w:sz w:val="32"/>
          <w:szCs w:val="32"/>
        </w:rPr>
        <w:t>. Upload Slider Images</w:t>
      </w:r>
    </w:p>
    <w:p w:rsidR="009642E8" w:rsidRPr="00EE53AD" w:rsidRDefault="003E50A8">
      <w:pPr>
        <w:rPr>
          <w:color w:val="000000" w:themeColor="text1"/>
        </w:rPr>
      </w:pPr>
      <w:r w:rsidRPr="00EE53AD">
        <w:rPr>
          <w:noProof/>
          <w:color w:val="000000" w:themeColor="text1"/>
        </w:rPr>
        <w:drawing>
          <wp:inline distT="0" distB="0" distL="0" distR="0">
            <wp:extent cx="5486400" cy="3086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2E8" w:rsidRPr="0057253D" w:rsidRDefault="003E50A8" w:rsidP="0057253D">
      <w:pPr>
        <w:pStyle w:val="ListNumber"/>
        <w:numPr>
          <w:ilvl w:val="0"/>
          <w:numId w:val="0"/>
        </w:numPr>
        <w:ind w:left="360" w:hanging="360"/>
        <w:rPr>
          <w:b/>
          <w:bCs/>
          <w:color w:val="000000" w:themeColor="text1"/>
          <w:sz w:val="32"/>
          <w:szCs w:val="32"/>
        </w:rPr>
      </w:pPr>
      <w:r w:rsidRPr="0057253D">
        <w:rPr>
          <w:b/>
          <w:bCs/>
          <w:color w:val="000000" w:themeColor="text1"/>
          <w:sz w:val="32"/>
          <w:szCs w:val="32"/>
        </w:rPr>
        <w:t>Steps:</w:t>
      </w:r>
    </w:p>
    <w:p w:rsidR="009642E8" w:rsidRPr="00B96D9D" w:rsidRDefault="003E50A8">
      <w:pPr>
        <w:pStyle w:val="ListBullet"/>
        <w:rPr>
          <w:color w:val="000000" w:themeColor="text1"/>
          <w:sz w:val="28"/>
          <w:szCs w:val="28"/>
        </w:rPr>
      </w:pPr>
      <w:r w:rsidRPr="00B96D9D">
        <w:rPr>
          <w:color w:val="000000" w:themeColor="text1"/>
          <w:sz w:val="28"/>
          <w:szCs w:val="28"/>
        </w:rPr>
        <w:t>Click on the image upload area.</w:t>
      </w:r>
    </w:p>
    <w:p w:rsidR="009642E8" w:rsidRPr="00B96D9D" w:rsidRDefault="003E50A8">
      <w:pPr>
        <w:pStyle w:val="ListBullet"/>
        <w:rPr>
          <w:color w:val="000000" w:themeColor="text1"/>
          <w:sz w:val="28"/>
          <w:szCs w:val="28"/>
        </w:rPr>
      </w:pPr>
      <w:r w:rsidRPr="00B96D9D">
        <w:rPr>
          <w:color w:val="000000" w:themeColor="text1"/>
          <w:sz w:val="28"/>
          <w:szCs w:val="28"/>
        </w:rPr>
        <w:t>Choose a folder or create a new one.</w:t>
      </w:r>
    </w:p>
    <w:p w:rsidR="009642E8" w:rsidRPr="00B96D9D" w:rsidRDefault="003E50A8">
      <w:pPr>
        <w:pStyle w:val="ListBullet"/>
        <w:rPr>
          <w:color w:val="000000" w:themeColor="text1"/>
          <w:sz w:val="28"/>
          <w:szCs w:val="28"/>
        </w:rPr>
      </w:pPr>
      <w:r w:rsidRPr="00B96D9D">
        <w:rPr>
          <w:color w:val="000000" w:themeColor="text1"/>
          <w:sz w:val="28"/>
          <w:szCs w:val="28"/>
        </w:rPr>
        <w:t>Drag and drop or browse files to upload.</w:t>
      </w:r>
    </w:p>
    <w:p w:rsidR="009642E8" w:rsidRDefault="003E50A8">
      <w:pPr>
        <w:pStyle w:val="ListBullet"/>
        <w:rPr>
          <w:color w:val="000000" w:themeColor="text1"/>
          <w:sz w:val="28"/>
          <w:szCs w:val="28"/>
        </w:rPr>
      </w:pPr>
      <w:r w:rsidRPr="00B96D9D">
        <w:rPr>
          <w:color w:val="000000" w:themeColor="text1"/>
          <w:sz w:val="28"/>
          <w:szCs w:val="28"/>
        </w:rPr>
        <w:t>Click 'Finish' and then 'Publish'.</w:t>
      </w:r>
    </w:p>
    <w:p w:rsidR="00E97205" w:rsidRDefault="00E97205" w:rsidP="00E97205">
      <w:pPr>
        <w:pStyle w:val="ListBullet"/>
        <w:numPr>
          <w:ilvl w:val="0"/>
          <w:numId w:val="0"/>
        </w:numPr>
        <w:ind w:left="360" w:hanging="360"/>
        <w:rPr>
          <w:color w:val="000000" w:themeColor="text1"/>
          <w:sz w:val="28"/>
          <w:szCs w:val="28"/>
        </w:rPr>
      </w:pPr>
    </w:p>
    <w:p w:rsidR="00E97205" w:rsidRDefault="00E97205" w:rsidP="00E97205">
      <w:pPr>
        <w:pStyle w:val="ListBullet"/>
        <w:numPr>
          <w:ilvl w:val="0"/>
          <w:numId w:val="0"/>
        </w:numPr>
        <w:ind w:left="360" w:hanging="360"/>
        <w:rPr>
          <w:color w:val="000000" w:themeColor="text1"/>
          <w:sz w:val="28"/>
          <w:szCs w:val="28"/>
        </w:rPr>
      </w:pPr>
    </w:p>
    <w:p w:rsidR="00E97205" w:rsidRPr="00922899" w:rsidRDefault="00922899" w:rsidP="00E97205">
      <w:pPr>
        <w:pStyle w:val="ListBullet"/>
        <w:numPr>
          <w:ilvl w:val="0"/>
          <w:numId w:val="0"/>
        </w:numPr>
        <w:rPr>
          <w:b/>
          <w:bCs/>
          <w:color w:val="000000" w:themeColor="text1"/>
          <w:sz w:val="32"/>
          <w:szCs w:val="32"/>
        </w:rPr>
      </w:pPr>
      <w:r w:rsidRPr="00922899">
        <w:rPr>
          <w:b/>
          <w:bCs/>
          <w:color w:val="000000" w:themeColor="text1"/>
          <w:sz w:val="32"/>
          <w:szCs w:val="32"/>
        </w:rPr>
        <w:t>Note: -</w:t>
      </w:r>
    </w:p>
    <w:p w:rsidR="00922899" w:rsidRDefault="00922899" w:rsidP="00922899">
      <w:pPr>
        <w:pStyle w:val="ListBullet"/>
        <w:numPr>
          <w:ilvl w:val="0"/>
          <w:numId w:val="28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Department, Employee and Programme Section Data will be fetched by the ERP Section (Currently Samarth)</w:t>
      </w:r>
    </w:p>
    <w:p w:rsidR="00922899" w:rsidRPr="00922899" w:rsidRDefault="00922899" w:rsidP="00922899">
      <w:pPr>
        <w:pStyle w:val="ListBullet"/>
        <w:numPr>
          <w:ilvl w:val="0"/>
          <w:numId w:val="28"/>
        </w:numPr>
        <w:rPr>
          <w:color w:val="000000" w:themeColor="text1"/>
          <w:sz w:val="36"/>
          <w:szCs w:val="36"/>
        </w:rPr>
      </w:pPr>
      <w:r w:rsidRPr="00922899">
        <w:rPr>
          <w:sz w:val="28"/>
          <w:szCs w:val="28"/>
        </w:rPr>
        <w:t>These sections are read-only for admin users</w:t>
      </w:r>
      <w:r>
        <w:rPr>
          <w:sz w:val="28"/>
          <w:szCs w:val="28"/>
        </w:rPr>
        <w:t>.</w:t>
      </w:r>
    </w:p>
    <w:p w:rsidR="00922899" w:rsidRPr="00922899" w:rsidRDefault="00922899" w:rsidP="00922899">
      <w:pPr>
        <w:pStyle w:val="ListBullet"/>
        <w:numPr>
          <w:ilvl w:val="0"/>
          <w:numId w:val="0"/>
        </w:numPr>
        <w:ind w:left="720"/>
        <w:rPr>
          <w:color w:val="000000" w:themeColor="text1"/>
          <w:sz w:val="36"/>
          <w:szCs w:val="36"/>
        </w:rPr>
      </w:pPr>
    </w:p>
    <w:sectPr w:rsidR="00922899" w:rsidRPr="0092289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CCC1D1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A647976"/>
    <w:multiLevelType w:val="hybridMultilevel"/>
    <w:tmpl w:val="CEF084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7"/>
  </w:num>
  <w:num w:numId="11">
    <w:abstractNumId w:val="7"/>
  </w:num>
  <w:num w:numId="12">
    <w:abstractNumId w:val="7"/>
  </w:num>
  <w:num w:numId="13">
    <w:abstractNumId w:val="7"/>
  </w:num>
  <w:num w:numId="14">
    <w:abstractNumId w:val="7"/>
  </w:num>
  <w:num w:numId="15">
    <w:abstractNumId w:val="7"/>
  </w:num>
  <w:num w:numId="16">
    <w:abstractNumId w:val="7"/>
  </w:num>
  <w:num w:numId="17">
    <w:abstractNumId w:val="7"/>
  </w:num>
  <w:num w:numId="18">
    <w:abstractNumId w:val="7"/>
  </w:num>
  <w:num w:numId="19">
    <w:abstractNumId w:val="8"/>
  </w:num>
  <w:num w:numId="20">
    <w:abstractNumId w:val="8"/>
  </w:num>
  <w:num w:numId="21">
    <w:abstractNumId w:val="8"/>
  </w:num>
  <w:num w:numId="22">
    <w:abstractNumId w:val="8"/>
  </w:num>
  <w:num w:numId="23">
    <w:abstractNumId w:val="8"/>
  </w:num>
  <w:num w:numId="24">
    <w:abstractNumId w:val="8"/>
  </w:num>
  <w:num w:numId="25">
    <w:abstractNumId w:val="8"/>
  </w:num>
  <w:num w:numId="26">
    <w:abstractNumId w:val="7"/>
  </w:num>
  <w:num w:numId="27">
    <w:abstractNumId w:val="8"/>
  </w:num>
  <w:num w:numId="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1332D"/>
    <w:rsid w:val="0015074B"/>
    <w:rsid w:val="0029639D"/>
    <w:rsid w:val="00326F90"/>
    <w:rsid w:val="003E50A8"/>
    <w:rsid w:val="00456295"/>
    <w:rsid w:val="0057253D"/>
    <w:rsid w:val="007A5A2A"/>
    <w:rsid w:val="008F1A27"/>
    <w:rsid w:val="00922899"/>
    <w:rsid w:val="009642E8"/>
    <w:rsid w:val="009F7FA9"/>
    <w:rsid w:val="00AA1D8D"/>
    <w:rsid w:val="00B47730"/>
    <w:rsid w:val="00B96D9D"/>
    <w:rsid w:val="00CB0664"/>
    <w:rsid w:val="00CD6CBC"/>
    <w:rsid w:val="00E97205"/>
    <w:rsid w:val="00EE53AD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D5D9E08"/>
  <w14:defaultImageDpi w14:val="300"/>
  <w15:docId w15:val="{2AA04071-4306-4B3F-9E3D-9E1F1F29C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1133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030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0185028-BA7D-4C08-A343-903A205320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11</Pages>
  <Words>355</Words>
  <Characters>2029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2380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Bhavya Pathak</cp:lastModifiedBy>
  <cp:revision>6</cp:revision>
  <dcterms:created xsi:type="dcterms:W3CDTF">2025-07-31T05:49:00Z</dcterms:created>
  <dcterms:modified xsi:type="dcterms:W3CDTF">2025-07-31T08:08:00Z</dcterms:modified>
  <cp:category/>
</cp:coreProperties>
</file>